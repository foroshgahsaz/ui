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DARA Catalog — Corrected English Translation</w:t>
      </w:r>
    </w:p>
    <w:p>
      <w:r>
        <w:t>Bilingual reference: Persian source text with professionally corrected English translations.</w:t>
      </w:r>
    </w:p>
    <w:p/>
    <w:p>
      <w:pPr>
        <w:pStyle w:val="Heading2"/>
      </w:pPr>
      <w:r>
        <w:t>27 — Soak Sink / Scrap Disposal</w:t>
      </w:r>
    </w:p>
    <w:p>
      <w:r>
        <w:rPr>
          <w:sz w:val="22"/>
        </w:rPr>
        <w:t>وسیله برای پاکسازی ظروف از غذای مانده‌ای که در آن‌هاست</w:t>
      </w:r>
    </w:p>
    <w:p>
      <w:r>
        <w:rPr>
          <w:b/>
          <w:color w:val="000000"/>
          <w:sz w:val="22"/>
        </w:rPr>
        <w:t>A device for cleaning dishes with leftover food residue.</w:t>
      </w:r>
    </w:p>
    <w:p>
      <w:r>
        <w:rPr>
          <w:sz w:val="22"/>
        </w:rPr>
        <w:t>دارای حفره ویژه‌ای برای انتقال غذای مانده به ترولی زیرین است</w:t>
      </w:r>
    </w:p>
    <w:p>
      <w:r>
        <w:rPr>
          <w:b/>
          <w:color w:val="000000"/>
          <w:sz w:val="22"/>
        </w:rPr>
        <w:t>Features a dedicated opening for transferring food waste to the lower trolley.</w:t>
      </w:r>
    </w:p>
    <w:p>
      <w:r>
        <w:rPr>
          <w:sz w:val="22"/>
        </w:rPr>
        <w:t>در مدل‌های مختلف و بر حسب نیاز به طول‌های ۹۰-۱۴۰-۱۹۰ سانتی‌متر ساخته می‌شود</w:t>
      </w:r>
    </w:p>
    <w:p>
      <w:r>
        <w:rPr>
          <w:b/>
          <w:color w:val="000000"/>
          <w:sz w:val="22"/>
        </w:rPr>
        <w:t>Available in various models and lengths of 90, 140, and 190 cm, depending on requirements.</w:t>
      </w:r>
    </w:p>
    <w:p/>
    <w:p>
      <w:pPr>
        <w:pStyle w:val="Heading2"/>
      </w:pPr>
      <w:r>
        <w:t>29 — Rice &amp; Legume Washing Table</w:t>
      </w:r>
    </w:p>
    <w:p>
      <w:r>
        <w:rPr>
          <w:sz w:val="22"/>
        </w:rPr>
        <w:t>وسیله‌ای برای پاک‌کردن برنج و سایر حبوبات مصرفی در آشپزخانه است</w:t>
      </w:r>
    </w:p>
    <w:p>
      <w:r>
        <w:rPr>
          <w:b/>
          <w:color w:val="000000"/>
          <w:sz w:val="22"/>
        </w:rPr>
        <w:t>A device for washing and sorting rice and other legumes used in the kitchen.</w:t>
      </w:r>
    </w:p>
    <w:p>
      <w:r>
        <w:rPr>
          <w:sz w:val="22"/>
        </w:rPr>
        <w:t>دارای پشتی بلند و حفره‌های جداگانه به منظور تفکیک مواد تمیز و اشیاء اضافی است</w:t>
      </w:r>
    </w:p>
    <w:p>
      <w:r>
        <w:rPr>
          <w:b/>
          <w:color w:val="000000"/>
          <w:sz w:val="22"/>
        </w:rPr>
        <w:t>Features a high backsplash and separate compartments for separating clean product from waste.</w:t>
      </w:r>
    </w:p>
    <w:p>
      <w:r>
        <w:rPr>
          <w:sz w:val="22"/>
        </w:rPr>
        <w:t>در مدل‌های مختلف و بر حسب نیاز به طول‌های ۱۴۰-۱۹۰ سانتی‌متر ساخته می‌شود</w:t>
      </w:r>
    </w:p>
    <w:p>
      <w:r>
        <w:rPr>
          <w:b/>
          <w:color w:val="000000"/>
          <w:sz w:val="22"/>
        </w:rPr>
        <w:t>Available in various models and lengths of 140 and 190 cm, depending on requirements.</w:t>
      </w:r>
    </w:p>
    <w:p/>
    <w:p>
      <w:pPr>
        <w:pStyle w:val="Heading2"/>
      </w:pPr>
      <w:r>
        <w:t>30 — Wooden Table</w:t>
      </w:r>
    </w:p>
    <w:p>
      <w:r>
        <w:rPr>
          <w:sz w:val="22"/>
        </w:rPr>
        <w:t>میز چوبی با کشو با طبقه</w:t>
      </w:r>
    </w:p>
    <w:p>
      <w:r>
        <w:rPr>
          <w:b/>
          <w:color w:val="000000"/>
          <w:sz w:val="22"/>
        </w:rPr>
        <w:t>Wooden work table with drawer and shelf.</w:t>
      </w:r>
    </w:p>
    <w:p/>
    <w:p>
      <w:pPr>
        <w:pStyle w:val="Heading2"/>
      </w:pPr>
      <w:r>
        <w:t>31 — Stainless Steel Table</w:t>
      </w:r>
    </w:p>
    <w:p>
      <w:r>
        <w:rPr>
          <w:sz w:val="22"/>
        </w:rPr>
        <w:t>میز استیل با طبقه</w:t>
      </w:r>
    </w:p>
    <w:p>
      <w:r>
        <w:rPr>
          <w:b/>
          <w:color w:val="000000"/>
          <w:sz w:val="22"/>
        </w:rPr>
        <w:t>Stainless steel work table with shelf.</w:t>
      </w:r>
    </w:p>
    <w:p/>
    <w:p>
      <w:pPr>
        <w:pStyle w:val="Heading2"/>
      </w:pPr>
      <w:r>
        <w:t>32 — Polyethylene Work Table</w:t>
      </w:r>
    </w:p>
    <w:p>
      <w:r>
        <w:rPr>
          <w:sz w:val="22"/>
        </w:rPr>
        <w:t>میز پلی‌اتیلن</w:t>
      </w:r>
    </w:p>
    <w:p>
      <w:r>
        <w:rPr>
          <w:b/>
          <w:color w:val="000000"/>
          <w:sz w:val="22"/>
        </w:rPr>
        <w:t>Polyethylene work table.</w:t>
      </w:r>
    </w:p>
    <w:p>
      <w:r>
        <w:rPr>
          <w:sz w:val="22"/>
        </w:rPr>
        <w:t>وسیله‌ای برای انواع کار از قبیل برش، خرد کردن، پاک کردن، تقسیم و آماده‌سازی مواد غذایی با ارتفاع مناسب است</w:t>
      </w:r>
    </w:p>
    <w:p>
      <w:r>
        <w:rPr>
          <w:b/>
          <w:color w:val="000000"/>
          <w:sz w:val="22"/>
        </w:rPr>
        <w:t>A work table designed for various food preparation tasks such as cutting, chopping, cleaning, dividing, and preparing ingredients at a suitable working height.</w:t>
      </w:r>
    </w:p>
    <w:p>
      <w:r>
        <w:rPr>
          <w:sz w:val="22"/>
        </w:rPr>
        <w:t>سطح محل کار در سه نوع استنلس استیل، پلی‌اتیلن و چوب ساخته می‌شود که هر یک از آن‌ها شرایط ویژه بهداشت و سلامت را با توجه به نوع کاربری تأمین می‌کند</w:t>
      </w:r>
    </w:p>
    <w:p>
      <w:r>
        <w:rPr>
          <w:b/>
          <w:color w:val="000000"/>
          <w:sz w:val="22"/>
        </w:rPr>
        <w:t>The work surface is available in three materials — stainless steel, polyethylene, and wood — each meeting specific hygiene and food safety requirements depending on the application.</w:t>
      </w:r>
    </w:p>
    <w:p>
      <w:r>
        <w:rPr>
          <w:sz w:val="22"/>
        </w:rPr>
        <w:t>میز کار در طول‌های ۹۰-۱۴۰-۱۹۰ سانتی‌متر با تنوع کشو و طبقه</w:t>
      </w:r>
    </w:p>
    <w:p>
      <w:r>
        <w:rPr>
          <w:b/>
          <w:color w:val="000000"/>
          <w:sz w:val="22"/>
        </w:rPr>
        <w:t>Available in lengths of 90, 140, and 190 cm, with various drawer and shelf configurations.</w:t>
      </w:r>
    </w:p>
    <w:p/>
    <w:p>
      <w:pPr>
        <w:pStyle w:val="Heading2"/>
      </w:pPr>
      <w:r>
        <w:t>33 — Storage Racks</w:t>
      </w:r>
    </w:p>
    <w:p>
      <w:r>
        <w:rPr>
          <w:sz w:val="22"/>
        </w:rPr>
        <w:t>وسیله‌ای برای نگهداری بهداشتی انواع ظروف آشپزخانه (بشقاب، سینی، کاسه و غیره)</w:t>
      </w:r>
    </w:p>
    <w:p>
      <w:r>
        <w:rPr>
          <w:b/>
          <w:color w:val="000000"/>
          <w:sz w:val="22"/>
        </w:rPr>
        <w:t>Designed for the hygienic storage of various kitchenware, including plates, trays, bowls, and more.</w:t>
      </w:r>
    </w:p>
    <w:p>
      <w:r>
        <w:rPr>
          <w:sz w:val="22"/>
        </w:rPr>
        <w:t>وسیله‌ای برای نگهداری بهداشتی قاشق و چنگال است</w:t>
      </w:r>
    </w:p>
    <w:p>
      <w:r>
        <w:rPr>
          <w:b/>
          <w:color w:val="000000"/>
          <w:sz w:val="22"/>
        </w:rPr>
        <w:t>Designed for the hygienic storage of spoons and forks.</w:t>
      </w:r>
    </w:p>
    <w:p/>
    <w:p>
      <w:pPr>
        <w:pStyle w:val="Heading2"/>
      </w:pPr>
      <w:r>
        <w:t>34-36 — Cutting &amp; Peeling Machines</w:t>
      </w:r>
    </w:p>
    <w:p>
      <w:r>
        <w:rPr>
          <w:sz w:val="22"/>
        </w:rPr>
        <w:t>ماشین چیپس خلال‌کن</w:t>
      </w:r>
    </w:p>
    <w:p>
      <w:r>
        <w:rPr>
          <w:b/>
          <w:color w:val="000000"/>
          <w:sz w:val="22"/>
        </w:rPr>
        <w:t>French fry and julienne cutter.</w:t>
      </w:r>
    </w:p>
    <w:p>
      <w:r>
        <w:rPr>
          <w:sz w:val="22"/>
        </w:rPr>
        <w:t>ماشین سیب‌زمینی پوست‌کن</w:t>
      </w:r>
    </w:p>
    <w:p>
      <w:r>
        <w:rPr>
          <w:b/>
          <w:color w:val="000000"/>
          <w:sz w:val="22"/>
        </w:rPr>
        <w:t>Potato peeler.</w:t>
      </w:r>
    </w:p>
    <w:p>
      <w:r>
        <w:rPr>
          <w:sz w:val="22"/>
        </w:rPr>
        <w:t>وسیله‌ای برای خلال یا چیپس کردن سیب‌زمینی، هویج و سایر اقلام مشابه است</w:t>
      </w:r>
    </w:p>
    <w:p>
      <w:r>
        <w:rPr>
          <w:b/>
          <w:color w:val="000000"/>
          <w:sz w:val="22"/>
        </w:rPr>
        <w:t>A machine for cutting potatoes, carrots, and other similar items into strips or chips.</w:t>
      </w:r>
    </w:p>
    <w:p>
      <w:r>
        <w:rPr>
          <w:sz w:val="22"/>
        </w:rPr>
        <w:t>دارای تیغه‌های متفاوت برای مصارف مختلف بر حسب سفارش است</w:t>
      </w:r>
    </w:p>
    <w:p>
      <w:r>
        <w:rPr>
          <w:b/>
          <w:color w:val="000000"/>
          <w:sz w:val="22"/>
        </w:rPr>
        <w:t>Equipped with interchangeable blades for various applications, available upon request.</w:t>
      </w:r>
    </w:p>
    <w:p>
      <w:r>
        <w:rPr>
          <w:sz w:val="22"/>
        </w:rPr>
        <w:t>به راحتی قابل بهره‌برداری و نظافت است</w:t>
      </w:r>
    </w:p>
    <w:p>
      <w:r>
        <w:rPr>
          <w:b/>
          <w:color w:val="000000"/>
          <w:sz w:val="22"/>
        </w:rPr>
        <w:t>Easy to operate and clean.</w:t>
      </w:r>
    </w:p>
    <w:p>
      <w:r>
        <w:rPr>
          <w:sz w:val="22"/>
        </w:rPr>
        <w:t>وسیله‌ای برای پوست‌کندن کامل و شستشوی همزمان مقدار متنابهی سیب‌زمینی است</w:t>
      </w:r>
    </w:p>
    <w:p>
      <w:r>
        <w:rPr>
          <w:b/>
          <w:color w:val="000000"/>
          <w:sz w:val="22"/>
        </w:rPr>
        <w:t>A machine for fully peeling and simultaneously washing a proportional quantity of potatoes.</w:t>
      </w:r>
    </w:p>
    <w:p>
      <w:r>
        <w:rPr>
          <w:sz w:val="22"/>
        </w:rPr>
        <w:t>دارای سیستم تایمر الکترونیکی شش‌زمانه است که بر حسب شرایط و جنس سیب‌زمینی مورد بهره‌برداری قرار می‌گیرد</w:t>
      </w:r>
    </w:p>
    <w:p>
      <w:r>
        <w:rPr>
          <w:b/>
          <w:color w:val="000000"/>
          <w:sz w:val="22"/>
        </w:rPr>
        <w:t>Equipped with a six-stage electronic timer, adjustable according to potato type and operating conditions.</w:t>
      </w:r>
    </w:p>
    <w:p>
      <w:r>
        <w:rPr>
          <w:sz w:val="22"/>
        </w:rPr>
        <w:t>دارای سیستم ورودی آب و خروجی آب همراه با پوست سیب‌زمینی است</w:t>
      </w:r>
    </w:p>
    <w:p>
      <w:r>
        <w:rPr>
          <w:b/>
          <w:color w:val="000000"/>
          <w:sz w:val="22"/>
        </w:rPr>
        <w:t>Equipped with a water inlet and outlet system; potato peels are discharged with the wastewater.</w:t>
      </w:r>
    </w:p>
    <w:p/>
    <w:p>
      <w:pPr>
        <w:pStyle w:val="Heading2"/>
      </w:pPr>
      <w:r>
        <w:t>36-37 — Planetary Mixers</w:t>
      </w:r>
    </w:p>
    <w:p>
      <w:r>
        <w:rPr>
          <w:sz w:val="22"/>
        </w:rPr>
        <w:t>ماشین مخلوط‌کن ۵ لیتری</w:t>
      </w:r>
    </w:p>
    <w:p>
      <w:r>
        <w:rPr>
          <w:b/>
          <w:color w:val="000000"/>
          <w:sz w:val="22"/>
        </w:rPr>
        <w:t>5-liter planetary mixer.</w:t>
      </w:r>
    </w:p>
    <w:p>
      <w:r>
        <w:rPr>
          <w:sz w:val="22"/>
        </w:rPr>
        <w:t>ماشین مخلوط‌کن ۲۰ لیتری</w:t>
      </w:r>
    </w:p>
    <w:p>
      <w:r>
        <w:rPr>
          <w:b/>
          <w:color w:val="000000"/>
          <w:sz w:val="22"/>
        </w:rPr>
        <w:t>20-liter planetary mixer.</w:t>
      </w:r>
    </w:p>
    <w:p>
      <w:r>
        <w:rPr>
          <w:sz w:val="22"/>
        </w:rPr>
        <w:t>وسیله‌ای برای همزدن و مخلوط کردن مواد غذایی است</w:t>
      </w:r>
    </w:p>
    <w:p>
      <w:r>
        <w:rPr>
          <w:b/>
          <w:color w:val="000000"/>
          <w:sz w:val="22"/>
        </w:rPr>
        <w:t>A machine designed for mixing and blending food ingredients.</w:t>
      </w:r>
    </w:p>
    <w:p>
      <w:r>
        <w:rPr>
          <w:sz w:val="22"/>
        </w:rPr>
        <w:t>دارای مخزن استنلس استیل و به ظرفیت ۲۰ لیتر مواد غذایی است</w:t>
      </w:r>
    </w:p>
    <w:p>
      <w:r>
        <w:rPr>
          <w:b/>
          <w:color w:val="000000"/>
          <w:sz w:val="22"/>
        </w:rPr>
        <w:t>Equipped with a stainless steel bowl with a 20-liter capacity (20-liter model).</w:t>
      </w:r>
    </w:p>
    <w:p>
      <w:r>
        <w:rPr>
          <w:sz w:val="22"/>
        </w:rPr>
        <w:t>دارای پاروی همزن خمیر از جنس چدن با آبکاری کروم سخت و پاروی ویژه همزن تخم‌مرغ است</w:t>
      </w:r>
    </w:p>
    <w:p>
      <w:r>
        <w:rPr>
          <w:b/>
          <w:color w:val="000000"/>
          <w:sz w:val="22"/>
        </w:rPr>
        <w:t>Equipped with a cast iron dough hook with hard chrome plating and a dedicated egg whisk attachment.</w:t>
      </w:r>
    </w:p>
    <w:p>
      <w:r>
        <w:rPr>
          <w:sz w:val="22"/>
        </w:rPr>
        <w:t>دارای سیستم تنظیم سرعت همزدن در سه دور متفاوت است</w:t>
      </w:r>
    </w:p>
    <w:p>
      <w:r>
        <w:rPr>
          <w:b/>
          <w:color w:val="000000"/>
          <w:sz w:val="22"/>
        </w:rPr>
        <w:t>Features a three-speed mixing control system.</w:t>
      </w:r>
    </w:p>
    <w:p>
      <w:r>
        <w:rPr>
          <w:sz w:val="22"/>
        </w:rPr>
        <w:t>دارای پایه‌های چدنی است که استقرار استوار ماشین را میسر می‌سازد</w:t>
      </w:r>
    </w:p>
    <w:p>
      <w:r>
        <w:rPr>
          <w:b/>
          <w:color w:val="000000"/>
          <w:sz w:val="22"/>
        </w:rPr>
        <w:t>Equipped with cast iron feet that ensure stable and secure machine placement.</w:t>
      </w:r>
    </w:p>
    <w:p/>
    <w:p>
      <w:pPr>
        <w:pStyle w:val="Heading2"/>
      </w:pPr>
      <w:r>
        <w:t>37-38 — Meat Grinder</w:t>
      </w:r>
    </w:p>
    <w:p>
      <w:r>
        <w:rPr>
          <w:sz w:val="22"/>
        </w:rPr>
        <w:t>وسیله‌ای برای مقدار متنابهی گوشت است</w:t>
      </w:r>
    </w:p>
    <w:p>
      <w:r>
        <w:rPr>
          <w:b/>
          <w:color w:val="000000"/>
          <w:sz w:val="22"/>
        </w:rPr>
        <w:t>A meat grinder designed for processing meat in required volumes.</w:t>
      </w:r>
    </w:p>
    <w:p>
      <w:r>
        <w:rPr>
          <w:sz w:val="22"/>
        </w:rPr>
        <w:t>دارای تیغه و پنجره از جنس استنلس استیل ساخت ایتالیاست</w:t>
      </w:r>
    </w:p>
    <w:p>
      <w:r>
        <w:rPr>
          <w:b/>
          <w:color w:val="000000"/>
          <w:sz w:val="22"/>
        </w:rPr>
        <w:t>Features a stainless steel blade and grinding plate; made in Italy.</w:t>
      </w:r>
    </w:p>
    <w:p>
      <w:r>
        <w:rPr>
          <w:sz w:val="22"/>
        </w:rPr>
        <w:t>دارای هد و حلزون و فلکه سرهد از آلیاژ برنز سفید است</w:t>
      </w:r>
    </w:p>
    <w:p>
      <w:r>
        <w:rPr>
          <w:b/>
          <w:color w:val="000000"/>
          <w:sz w:val="22"/>
        </w:rPr>
        <w:t>Equipped with a head, auger, and head ring made of white bronze alloy.</w:t>
      </w:r>
    </w:p>
    <w:p>
      <w:r>
        <w:rPr>
          <w:sz w:val="22"/>
        </w:rPr>
        <w:t>دارای کلید سه‌حالته برای روشن کردن و معکوس کار کردن است</w:t>
      </w:r>
    </w:p>
    <w:p>
      <w:r>
        <w:rPr>
          <w:b/>
          <w:color w:val="000000"/>
          <w:sz w:val="22"/>
        </w:rPr>
        <w:t>Equipped with a three-position switch for ON and reverse operation.</w:t>
      </w:r>
    </w:p>
    <w:p>
      <w:r>
        <w:rPr>
          <w:sz w:val="22"/>
        </w:rPr>
        <w:t>وسیله‌ای مناسب برای کارخانه‌های مواد پروتئینی، مجتمع گوشت و آشپزخانه‌های بزرگ صنعتی است</w:t>
      </w:r>
    </w:p>
    <w:p>
      <w:r>
        <w:rPr>
          <w:b/>
          <w:color w:val="000000"/>
          <w:sz w:val="22"/>
        </w:rPr>
        <w:t>Suitable for protein processing plants, meat complexes, and large-scale industrial kitchens.</w:t>
      </w:r>
    </w:p>
    <w:p>
      <w:r>
        <w:rPr>
          <w:sz w:val="22"/>
        </w:rPr>
        <w:t>دارای هد و حلزون و فلکه سرهد از فولاد زنگ‌ناپذیر است</w:t>
      </w:r>
    </w:p>
    <w:p>
      <w:r>
        <w:rPr>
          <w:b/>
          <w:color w:val="000000"/>
          <w:sz w:val="22"/>
        </w:rPr>
        <w:t>Equipped with a head, auger, and head ring made of stainless steel.</w:t>
      </w:r>
    </w:p>
    <w:p/>
    <w:p>
      <w:pPr>
        <w:pStyle w:val="Heading2"/>
      </w:pPr>
      <w:r>
        <w:t>39 — Vegetable Cutter &amp; Bone Saw</w:t>
      </w:r>
    </w:p>
    <w:p>
      <w:r>
        <w:rPr>
          <w:sz w:val="22"/>
        </w:rPr>
        <w:t>ماشین سبزی خورد‌کن رومیزی</w:t>
      </w:r>
    </w:p>
    <w:p>
      <w:r>
        <w:rPr>
          <w:b/>
          <w:color w:val="000000"/>
          <w:sz w:val="22"/>
        </w:rPr>
        <w:t>Tabletop vegetable cutter.</w:t>
      </w:r>
    </w:p>
    <w:p>
      <w:r>
        <w:rPr>
          <w:sz w:val="22"/>
        </w:rPr>
        <w:t>ماشین اره استخوان‌بر</w:t>
      </w:r>
    </w:p>
    <w:p>
      <w:r>
        <w:rPr>
          <w:b/>
          <w:color w:val="000000"/>
          <w:sz w:val="22"/>
        </w:rPr>
        <w:t>Bone saw machine.</w:t>
      </w:r>
    </w:p>
    <w:p>
      <w:r>
        <w:rPr>
          <w:sz w:val="22"/>
        </w:rPr>
        <w:t>وسیله‌ای برای برش گوشت منجمد و استخوان به ابعاد و اندازه‌های مورد نیاز است</w:t>
      </w:r>
    </w:p>
    <w:p>
      <w:r>
        <w:rPr>
          <w:b/>
          <w:color w:val="000000"/>
          <w:sz w:val="22"/>
        </w:rPr>
        <w:t>A machine for cutting frozen meat and bone to required dimensions and sizes.</w:t>
      </w:r>
    </w:p>
    <w:p>
      <w:r>
        <w:rPr>
          <w:sz w:val="22"/>
        </w:rPr>
        <w:t>دارای بدنه آلومینیومی، تیغه فولادی و سطح رویه کار از جنس ورق فولاد ضدزنگ است</w:t>
      </w:r>
    </w:p>
    <w:p>
      <w:r>
        <w:rPr>
          <w:b/>
          <w:color w:val="000000"/>
          <w:sz w:val="22"/>
        </w:rPr>
        <w:t>Features an aluminum body, steel blade, and a stainless steel work surface.</w:t>
      </w:r>
    </w:p>
    <w:p>
      <w:r>
        <w:rPr>
          <w:sz w:val="22"/>
        </w:rPr>
        <w:t>دارای سیستم اتوماتیک تمیز کردن و فلکه در حین کار است</w:t>
      </w:r>
    </w:p>
    <w:p>
      <w:r>
        <w:rPr>
          <w:b/>
          <w:color w:val="000000"/>
          <w:sz w:val="22"/>
        </w:rPr>
        <w:t>Equipped with an automatic blade cleaning system during operation.</w:t>
      </w:r>
    </w:p>
    <w:p>
      <w:r>
        <w:rPr>
          <w:sz w:val="22"/>
        </w:rPr>
        <w:t>برای استفاده در سازمان‌هایی از قبیل شیلات، سازمان گوشت، رستوران‌ها، هتل‌ها، بیمارستان‌ها و تمامی آشپزخانه‌های صنعتی مناسب است</w:t>
      </w:r>
    </w:p>
    <w:p>
      <w:r>
        <w:rPr>
          <w:b/>
          <w:color w:val="000000"/>
          <w:sz w:val="22"/>
        </w:rPr>
        <w:t>Suitable for fisheries, meat processing facilities, restaurants, hotels, hospitals, and all industrial kitchens.</w:t>
      </w:r>
    </w:p>
    <w:p/>
    <w:p>
      <w:pPr>
        <w:pStyle w:val="Heading2"/>
      </w:pPr>
      <w:r>
        <w:t>42 — Food Warmers &amp; Hot Food Transport</w:t>
      </w:r>
    </w:p>
    <w:p>
      <w:r>
        <w:rPr>
          <w:sz w:val="22"/>
        </w:rPr>
        <w:t>مناسب جهت گرم نگه‌داشتن و سرو غذا</w:t>
      </w:r>
    </w:p>
    <w:p>
      <w:r>
        <w:rPr>
          <w:b/>
          <w:color w:val="000000"/>
          <w:sz w:val="22"/>
        </w:rPr>
        <w:t>Designed for keeping food warm and serving.</w:t>
      </w:r>
    </w:p>
    <w:p>
      <w:r>
        <w:rPr>
          <w:sz w:val="22"/>
        </w:rPr>
        <w:t>بدنه، وان و لگن‌ها استنلس استیل</w:t>
      </w:r>
    </w:p>
    <w:p>
      <w:r>
        <w:rPr>
          <w:b/>
          <w:color w:val="000000"/>
          <w:sz w:val="22"/>
        </w:rPr>
        <w:t>Stainless steel body, well, and pans.</w:t>
      </w:r>
    </w:p>
    <w:p>
      <w:r>
        <w:rPr>
          <w:sz w:val="22"/>
        </w:rPr>
        <w:t>مجهز به سیستم گرمایش الکتریکی با کنترل اتوماتیک، چراغ نمایشگر و درهای کشویی</w:t>
      </w:r>
    </w:p>
    <w:p>
      <w:r>
        <w:rPr>
          <w:b/>
          <w:color w:val="000000"/>
          <w:sz w:val="22"/>
        </w:rPr>
        <w:t>Equipped with an electric heating system with automatic temperature control, indicator light, and sliding doors.</w:t>
      </w:r>
    </w:p>
    <w:p>
      <w:r>
        <w:rPr>
          <w:sz w:val="22"/>
        </w:rPr>
        <w:t>مناسب جهت حمل غذای گرم آماده</w:t>
      </w:r>
    </w:p>
    <w:p>
      <w:r>
        <w:rPr>
          <w:b/>
          <w:color w:val="000000"/>
          <w:sz w:val="22"/>
        </w:rPr>
        <w:t>Designed for transporting prepared hot food.</w:t>
      </w:r>
    </w:p>
    <w:p>
      <w:r>
        <w:rPr>
          <w:sz w:val="22"/>
        </w:rPr>
        <w:t>بدنه و مخزن از جنس استنلس استیل</w:t>
      </w:r>
    </w:p>
    <w:p>
      <w:r>
        <w:rPr>
          <w:b/>
          <w:color w:val="000000"/>
          <w:sz w:val="22"/>
        </w:rPr>
        <w:t>Stainless steel body and tank.</w:t>
      </w:r>
    </w:p>
    <w:p>
      <w:r>
        <w:rPr>
          <w:sz w:val="22"/>
        </w:rPr>
        <w:t>مجهز به سیستم گرم‌کننده برقی در حالت ساکن</w:t>
      </w:r>
    </w:p>
    <w:p>
      <w:r>
        <w:rPr>
          <w:b/>
          <w:color w:val="000000"/>
          <w:sz w:val="22"/>
        </w:rPr>
        <w:t>Equipped with an electric heating system for stationary 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